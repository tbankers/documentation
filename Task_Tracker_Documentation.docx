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1B4B"/>
          <w:sz w:val="72"/>
        </w:rPr>
        <w:t>Task Tracker</w:t>
      </w:r>
    </w:p>
    <w:p>
      <w:pPr>
        <w:jc w:val="center"/>
      </w:pPr>
      <w:r>
        <w:rPr>
          <w:color w:val="64748B"/>
          <w:sz w:val="36"/>
        </w:rPr>
        <w:t>Documentation &amp; API Reference</w:t>
      </w:r>
    </w:p>
    <w:p/>
    <w:p>
      <w:pPr>
        <w:jc w:val="center"/>
      </w:pPr>
      <w:r>
        <w:rPr>
          <w:color w:val="94A3B8"/>
        </w:rPr>
        <w:t>Version 1.0.0  |  June 19,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Project Overview</w:t>
      </w:r>
    </w:p>
    <w:p>
      <w:pPr>
        <w:spacing w:after="40"/>
      </w:pPr>
      <w:r>
        <w:t>2. Tech Stack</w:t>
      </w:r>
    </w:p>
    <w:p>
      <w:pPr>
        <w:spacing w:after="40"/>
      </w:pPr>
      <w:r>
        <w:t>3. Project Structure</w:t>
      </w:r>
    </w:p>
    <w:p>
      <w:pPr>
        <w:spacing w:after="40"/>
      </w:pPr>
      <w:r>
        <w:t>4. Getting Started</w:t>
      </w:r>
    </w:p>
    <w:p>
      <w:pPr>
        <w:spacing w:after="40"/>
      </w:pPr>
      <w:r>
        <w:t xml:space="preserve">   4.1 Prerequisites</w:t>
      </w:r>
    </w:p>
    <w:p>
      <w:pPr>
        <w:spacing w:after="40"/>
      </w:pPr>
      <w:r>
        <w:t xml:space="preserve">   4.2 Environment Variables</w:t>
      </w:r>
    </w:p>
    <w:p>
      <w:pPr>
        <w:spacing w:after="40"/>
      </w:pPr>
      <w:r>
        <w:t xml:space="preserve">   4.3 Running with Docker</w:t>
      </w:r>
    </w:p>
    <w:p>
      <w:pPr>
        <w:spacing w:after="40"/>
      </w:pPr>
      <w:r>
        <w:t xml:space="preserve">   4.4 Running Locally</w:t>
      </w:r>
    </w:p>
    <w:p>
      <w:pPr>
        <w:spacing w:after="40"/>
      </w:pPr>
      <w:r>
        <w:t>5. Architecture</w:t>
      </w:r>
    </w:p>
    <w:p>
      <w:pPr>
        <w:spacing w:after="40"/>
      </w:pPr>
      <w:r>
        <w:t xml:space="preserve">   5.1 Backend Architecture</w:t>
      </w:r>
    </w:p>
    <w:p>
      <w:pPr>
        <w:spacing w:after="40"/>
      </w:pPr>
      <w:r>
        <w:t xml:space="preserve">   5.2 Frontend Architecture</w:t>
      </w:r>
    </w:p>
    <w:p>
      <w:pPr>
        <w:spacing w:after="40"/>
      </w:pPr>
      <w:r>
        <w:t xml:space="preserve">   5.3 Database Schema</w:t>
      </w:r>
    </w:p>
    <w:p>
      <w:pPr>
        <w:spacing w:after="40"/>
      </w:pPr>
      <w:r>
        <w:t>6. Authentication</w:t>
      </w:r>
    </w:p>
    <w:p>
      <w:pPr>
        <w:spacing w:after="40"/>
      </w:pPr>
      <w:r>
        <w:t>7. API Reference</w:t>
      </w:r>
    </w:p>
    <w:p>
      <w:pPr>
        <w:spacing w:after="40"/>
      </w:pPr>
      <w:r>
        <w:t xml:space="preserve">   7.1 Auth Endpoints</w:t>
      </w:r>
    </w:p>
    <w:p>
      <w:pPr>
        <w:spacing w:after="40"/>
      </w:pPr>
      <w:r>
        <w:t xml:space="preserve">   7.2 Users Endpoints</w:t>
      </w:r>
    </w:p>
    <w:p>
      <w:pPr>
        <w:spacing w:after="40"/>
      </w:pPr>
      <w:r>
        <w:t xml:space="preserve">   7.3 Workspaces Endpoints</w:t>
      </w:r>
    </w:p>
    <w:p>
      <w:pPr>
        <w:spacing w:after="40"/>
      </w:pPr>
      <w:r>
        <w:t xml:space="preserve">   7.4 Members Endpoints</w:t>
      </w:r>
    </w:p>
    <w:p>
      <w:pPr>
        <w:spacing w:after="40"/>
      </w:pPr>
      <w:r>
        <w:t xml:space="preserve">   7.5 Boards Endpoints</w:t>
      </w:r>
    </w:p>
    <w:p>
      <w:pPr>
        <w:spacing w:after="40"/>
      </w:pPr>
      <w:r>
        <w:t xml:space="preserve">   7.6 Columns Endpoints</w:t>
      </w:r>
    </w:p>
    <w:p>
      <w:pPr>
        <w:spacing w:after="40"/>
      </w:pPr>
      <w:r>
        <w:t xml:space="preserve">   7.7 Tasks Endpoints</w:t>
      </w:r>
    </w:p>
    <w:p>
      <w:pPr>
        <w:spacing w:after="40"/>
      </w:pPr>
      <w:r>
        <w:t xml:space="preserve">   7.8 Comments Endpoints</w:t>
      </w:r>
    </w:p>
    <w:p>
      <w:pPr>
        <w:spacing w:after="40"/>
      </w:pPr>
      <w:r>
        <w:t xml:space="preserve">   7.9 Blockpoints Endpoints</w:t>
      </w:r>
    </w:p>
    <w:p>
      <w:pPr>
        <w:spacing w:after="40"/>
      </w:pPr>
      <w:r>
        <w:t>8. Data Models</w:t>
      </w:r>
    </w:p>
    <w:p>
      <w:pPr>
        <w:spacing w:after="40"/>
      </w:pPr>
      <w:r>
        <w:t>9. Error Handling</w:t>
      </w:r>
    </w:p>
    <w:p>
      <w:pPr>
        <w:spacing w:after="40"/>
      </w:pPr>
      <w:r>
        <w:t>10. Frontend Features</w:t>
      </w:r>
    </w:p>
    <w:p>
      <w:pPr>
        <w:spacing w:after="40"/>
      </w:pPr>
      <w:r>
        <w:t>11. Internationalization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Task Tracker is a full-stack project management application with Kanban and Gantt views. It supports workspaces, boards, columns, tasks, comments, blockpoints, and team collaboration with role-based access control. The application features a glassmorphism UI design with bilingual support (English and Russian).</w:t>
      </w:r>
    </w:p>
    <w:p>
      <w:pPr>
        <w:pStyle w:val="Heading1"/>
      </w:pPr>
      <w:r>
        <w:t>2. Tech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 1.x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server with chi router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data store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sqlc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Type-safe SQL code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Spec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OpenAPI 3.0.3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oapi-codegen for Go 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(HS256)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Bearer token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hashing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(TLS)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reset &amp; verification emails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Vanilla HTML/CSS/JS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Single-file SPA (~2600 lines)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nginx (Alpine)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files + API reverse proxy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services: db, app, frontend</w:t>
            </w:r>
          </w:p>
        </w:tc>
      </w:tr>
    </w:tbl>
    <w:p>
      <w:pPr>
        <w:pStyle w:val="Heading1"/>
      </w:pPr>
      <w:r>
        <w:t>3. Project Structure</w:t>
      </w:r>
    </w:p>
    <w:p>
      <w:pPr>
        <w:spacing w:before="80" w:after="80"/>
      </w:pPr>
      <w:r>
        <w:rPr>
          <w:rFonts w:ascii="Consolas" w:hAnsi="Consolas"/>
          <w:sz w:val="18"/>
        </w:rPr>
        <w:t>task-tracker/</w:t>
        <w:br/>
        <w:t>├── task-tracker-frontend/</w:t>
        <w:br/>
        <w:t>│   ├── index.html              # Complete SPA (HTML + CSS + JS)</w:t>
        <w:br/>
        <w:t>│   ├── nginx.conf              # Reverse proxy configuration</w:t>
        <w:br/>
        <w:t>│   └── Dockerfile              # nginx:alpine build</w:t>
        <w:br/>
        <w:t>│</w:t>
        <w:br/>
        <w:t>└── task-tracker-backend/</w:t>
        <w:br/>
        <w:t xml:space="preserve">    ├── main.go                 # HTTP server, handlers, middleware</w:t>
        <w:br/>
        <w:t xml:space="preserve">    ├── api/</w:t>
        <w:br/>
        <w:t xml:space="preserve">    │   ├── api.yaml            # OpenAPI spec (multi-file with $ref)</w:t>
        <w:br/>
        <w:t xml:space="preserve">    │   ├── api.bundle.yaml     # Bundled/flattened OpenAPI spec</w:t>
        <w:br/>
        <w:t xml:space="preserve">    │   ├── api.gen.go          # Auto-generated Go types</w:t>
        <w:br/>
        <w:t xml:space="preserve">    │   ├── paths/              # OpenAPI path fragments</w:t>
        <w:br/>
        <w:t xml:space="preserve">    │   └── components/         # OpenAPI schema fragments</w:t>
        <w:br/>
        <w:t xml:space="preserve">    ├── db/</w:t>
        <w:br/>
        <w:t xml:space="preserve">    │   ├── models.go           # sqlc-generated models</w:t>
        <w:br/>
        <w:t xml:space="preserve">    │   ├── queries.sql.go      # sqlc-generated queries</w:t>
        <w:br/>
        <w:t xml:space="preserve">    │   └── db.go               # DB connection wrapper</w:t>
        <w:br/>
        <w:t xml:space="preserve">    ├── sql/                    # Database migrations</w:t>
        <w:br/>
        <w:t xml:space="preserve">    │   ├── 001_schema.sql      # Core tables</w:t>
        <w:br/>
        <w:t xml:space="preserve">    │   ├── 002_column_added.sql</w:t>
        <w:br/>
        <w:t xml:space="preserve">    │   ├── 003_added_comments.sql</w:t>
        <w:br/>
        <w:t xml:space="preserve">    │   ├── 004_added_default_columns.sql</w:t>
        <w:br/>
        <w:t xml:space="preserve">    │   └── 005_added_task_dates.sql</w:t>
        <w:br/>
        <w:t xml:space="preserve">    ├── queries.sql             # Source sqlc queries</w:t>
        <w:br/>
        <w:t xml:space="preserve">    ├── sqlc.yaml               # sqlc configuration</w:t>
        <w:br/>
        <w:t xml:space="preserve">    ├── docker-compose.yaml     # Development setup</w:t>
        <w:br/>
        <w:t xml:space="preserve">    └── Dockerfile              # Go backend build</w:t>
      </w:r>
    </w:p>
    <w:p>
      <w:pPr>
        <w:pStyle w:val="Heading1"/>
      </w:pPr>
      <w:r>
        <w:t>4. Getting Started</w:t>
      </w:r>
    </w:p>
    <w:p>
      <w:pPr>
        <w:pStyle w:val="Heading2"/>
      </w:pPr>
      <w:r>
        <w:t>4.1 Prerequisites</w:t>
      </w:r>
    </w:p>
    <w:p>
      <w:r>
        <w:t>- Docker and Docker Compose</w:t>
      </w:r>
    </w:p>
    <w:p>
      <w:r>
        <w:t>- Go 1.21+ (for local development)</w:t>
      </w:r>
    </w:p>
    <w:p>
      <w:r>
        <w:t>- PostgreSQL 17 (for local development)</w:t>
      </w:r>
    </w:p>
    <w:p>
      <w:pPr>
        <w:pStyle w:val="Heading2"/>
      </w:pPr>
      <w:r>
        <w:t>4.2 Environment Variables</w:t>
      </w:r>
    </w:p>
    <w:p>
      <w:r>
        <w:t>Create a .env file in the backend directory: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dev-secret-change-in-production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Secret key for JWT signing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host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task_tracker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smtp.gmail.com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server host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server 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SMTP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SMTP_FROM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(same as username)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Sender email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CORS_ORIGIN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https://localhost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Allowed CORS origin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Frontend URL for email links</w:t>
            </w:r>
          </w:p>
        </w:tc>
      </w:tr>
    </w:tbl>
    <w:p>
      <w:pPr>
        <w:pStyle w:val="Heading2"/>
      </w:pPr>
      <w:r>
        <w:t>4.3 Running with Docker</w:t>
      </w:r>
    </w:p>
    <w:p>
      <w:r>
        <w:t>From the backend directory:</w:t>
      </w:r>
    </w:p>
    <w:p>
      <w:pPr>
        <w:spacing w:before="80" w:after="80"/>
      </w:pPr>
      <w:r>
        <w:rPr>
          <w:rFonts w:ascii="Consolas" w:hAnsi="Consolas"/>
          <w:sz w:val="18"/>
        </w:rPr>
        <w:t>docker-compose up --build</w:t>
      </w:r>
    </w:p>
    <w:p>
      <w:r>
        <w:t>Services: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17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 backend API server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nginx serving SPA + reverse proxy</w:t>
            </w:r>
          </w:p>
        </w:tc>
      </w:tr>
    </w:tbl>
    <w:p>
      <w:pPr>
        <w:pStyle w:val="Heading2"/>
      </w:pPr>
      <w:r>
        <w:t>4.4 Running Locally</w:t>
      </w:r>
    </w:p>
    <w:p>
      <w:r>
        <w:t>Backend:</w:t>
      </w:r>
    </w:p>
    <w:p>
      <w:pPr>
        <w:spacing w:before="80" w:after="80"/>
      </w:pPr>
      <w:r>
        <w:rPr>
          <w:rFonts w:ascii="Consolas" w:hAnsi="Consolas"/>
          <w:sz w:val="18"/>
        </w:rPr>
        <w:t>cd task-tracker-backend</w:t>
        <w:br/>
        <w:t>psql -U postgres -c "CREATE DATABASE task_tracker;"</w:t>
        <w:br/>
        <w:t>psql -U postgres -d task_tracker -f sql/001_schema.sql</w:t>
        <w:br/>
        <w:t>psql -U postgres -d task_tracker -f sql/002_column_added.sql</w:t>
        <w:br/>
        <w:t>psql -U postgres -d task_tracker -f sql/003_added_comments.sql</w:t>
        <w:br/>
        <w:t>psql -U postgres -d task_tracker -f sql/004_added_default_columns.sql</w:t>
        <w:br/>
        <w:t>psql -U postgres -d task_tracker -f sql/005_added_task_dates.sql</w:t>
        <w:br/>
        <w:t>go run main.go</w:t>
      </w:r>
    </w:p>
    <w:p>
      <w:r>
        <w:t>Frontend:</w:t>
      </w:r>
    </w:p>
    <w:p>
      <w:pPr>
        <w:spacing w:before="80" w:after="80"/>
      </w:pPr>
      <w:r>
        <w:rPr>
          <w:rFonts w:ascii="Consolas" w:hAnsi="Consolas"/>
          <w:sz w:val="18"/>
        </w:rPr>
        <w:t>cd task-tracker-frontend</w:t>
        <w:br/>
        <w:t># Serve index.html with any static file server</w:t>
        <w:br/>
        <w:t># Or use Docker for the full stack</w:t>
      </w:r>
    </w:p>
    <w:p>
      <w:pPr>
        <w:pStyle w:val="Heading1"/>
      </w:pPr>
      <w:r>
        <w:t>5. Architecture</w:t>
      </w:r>
    </w:p>
    <w:p>
      <w:pPr>
        <w:pStyle w:val="Heading2"/>
      </w:pPr>
      <w:r>
        <w:t>5.1 Backend Architecture</w:t>
      </w:r>
    </w:p>
    <w:p>
      <w:r>
        <w:t>The backend is a Go HTTP server using the chi router. All API endpoints are defined in the OpenAPI spec (api.yaml) and code-generated using oapi-codegen. Database queries are type-safe, generated by sqlc from raw SQL. The server implements JWT-based authentication with Bearer tokens, bcrypt password hashing, and SMTP email sending for password resets.</w:t>
      </w:r>
    </w:p>
    <w:p>
      <w:r>
        <w:t>Middleware chain: CORS → Request Logger → Auth → Handler</w:t>
      </w:r>
    </w:p>
    <w:p>
      <w:r>
        <w:t>The auth middleware extracts user_id and email from the JWT token and injects them into the request context. Public endpoints (/auth/*) bypass authentication.</w:t>
      </w:r>
    </w:p>
    <w:p>
      <w:pPr>
        <w:pStyle w:val="Heading2"/>
      </w:pPr>
      <w:r>
        <w:t>5.2 Frontend Architecture</w:t>
      </w:r>
    </w:p>
    <w:p>
      <w:r>
        <w:t>The frontend is a single-page application (SPA) implemented as a single HTML file with inline CSS and JavaScript (~2600 lines). It uses no build tools or frameworks. The UI features a glassmorphism design with backdrop-filter blur effects. Navigation uses hash-based routing (#/workspace/..., #/board/...). The app supports bilingual localization (English/Russian) with language persistence and URL-based routing (/en/..., /ru/...).</w:t>
      </w:r>
    </w:p>
    <w:p>
      <w:r>
        <w:t>Key features:</w:t>
      </w:r>
    </w:p>
    <w:p>
      <w:pPr>
        <w:pStyle w:val="ListBullet"/>
      </w:pPr>
      <w:r>
        <w:t>- Kanban board view with drag-and-drop columns</w:t>
      </w:r>
    </w:p>
    <w:p>
      <w:pPr>
        <w:pStyle w:val="ListBullet"/>
      </w:pPr>
      <w:r>
        <w:t>- Gantt chart view with timeline visualization</w:t>
      </w:r>
    </w:p>
    <w:p>
      <w:pPr>
        <w:pStyle w:val="ListBullet"/>
      </w:pPr>
      <w:r>
        <w:t>- Comments system on boards</w:t>
      </w:r>
    </w:p>
    <w:p>
      <w:pPr>
        <w:pStyle w:val="ListBullet"/>
      </w:pPr>
      <w:r>
        <w:t>- Real-time member management</w:t>
      </w:r>
    </w:p>
    <w:p>
      <w:pPr>
        <w:pStyle w:val="ListBullet"/>
      </w:pPr>
      <w:r>
        <w:t>- Bilingual i18n (EN/RU) with URL routing</w:t>
      </w:r>
    </w:p>
    <w:p>
      <w:pPr>
        <w:pStyle w:val="Heading2"/>
      </w:pPr>
      <w:r>
        <w:t>5.3 Database Schema</w:t>
      </w:r>
    </w:p>
    <w:p>
      <w:r>
        <w:t>Core tables: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Columns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user_id (UUID PK), email (unique), username, password_hash,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accounts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tokens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token_id, user_id (FK), token, expires_at,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reset tokens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workspaces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workspace_id (UUID PK), title, created_by (FK),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workspace_members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workspace_id (FK), user_id (FK), 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Member roles per workspace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board_id (UUID PK), workspace_id (FK), title, created_by,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Boards within workspaces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columns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column_id (UUID PK), board_id (FK), name, position, 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Kanban columns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task_id (UUID PK), board_id (FK), column_id (FK), title, description, assigned_id, status, start_date, due_date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 cards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blockpoints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task_id (FK), blocked_by_task_id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Task dependency relationships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comment_id (INT PK), board_id (FK), author_id (FK), content, sent_at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Board comments</w:t>
            </w:r>
          </w:p>
        </w:tc>
      </w:tr>
    </w:tbl>
    <w:p>
      <w:pPr>
        <w:pStyle w:val="Heading1"/>
      </w:pPr>
      <w:r>
        <w:t>6. Authentication</w:t>
      </w:r>
    </w:p>
    <w:p>
      <w:r>
        <w:t>The API uses JWT (JSON Web Token) authentication with Bearer tokens. After login or registration, the server returns a token that must be included in the Authorization header for all protected endpoints.</w:t>
      </w:r>
    </w:p>
    <w:p>
      <w:r>
        <w:t>Token format:</w:t>
      </w:r>
    </w:p>
    <w:p>
      <w:pPr>
        <w:spacing w:before="80" w:after="80"/>
      </w:pPr>
      <w:r>
        <w:rPr>
          <w:rFonts w:ascii="Consolas" w:hAnsi="Consolas"/>
          <w:sz w:val="18"/>
        </w:rPr>
        <w:t>Authorization: Bearer &lt;jwt_token&gt;</w:t>
      </w:r>
    </w:p>
    <w:p>
      <w:r>
        <w:t>Tokens are signed with HS256 using the JWT_SECRET environment variable. Tokens expire after 24 hours. The token payload contains user_id and email.</w:t>
      </w:r>
    </w:p>
    <w:p>
      <w:r>
        <w:t>Protected endpoints: All endpoints except /auth/* require a valid Bearer token.</w:t>
      </w:r>
    </w:p>
    <w:p>
      <w:pPr>
        <w:pStyle w:val="Heading1"/>
      </w:pPr>
      <w:r>
        <w:t>7. API Reference</w:t>
      </w:r>
    </w:p>
    <w:p>
      <w:r>
        <w:t>Base URL: http://localhost:8080</w:t>
      </w:r>
    </w:p>
    <w:p>
      <w:r>
        <w:t>All request and response bodies use JSON (Content-Type: application/json).</w:t>
      </w:r>
    </w:p>
    <w:p>
      <w:pPr>
        <w:pStyle w:val="Heading2"/>
      </w:pPr>
      <w:r>
        <w:t>7.1 Auth Endpoints</w:t>
      </w:r>
    </w:p>
    <w:p>
      <w:pPr>
        <w:pStyle w:val="Heading3"/>
      </w:pPr>
      <w:r>
        <w:t>POST /auth/register</w:t>
      </w:r>
    </w:p>
    <w:p>
      <w:r>
        <w:t>Register a new user.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"username": "John",</w:t>
        <w:br/>
        <w:t xml:space="preserve">  "password": "secret123"</w:t>
        <w:br/>
        <w:t>}</w:t>
      </w:r>
    </w:p>
    <w:p>
      <w:r>
        <w:t>Response 201: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"token": "eyJhbGci...",</w:t>
        <w:br/>
        <w:t xml:space="preserve">  "user": {</w:t>
        <w:br/>
        <w:t xml:space="preserve">    "user_id": "uuid",</w:t>
        <w:br/>
        <w:t xml:space="preserve">    "email": "user@example.com",</w:t>
        <w:br/>
        <w:t xml:space="preserve">    "username": "John"</w:t>
        <w:br/>
        <w:t xml:space="preserve">  }</w:t>
        <w:br/>
        <w:t>}</w:t>
      </w:r>
    </w:p>
    <w:p>
      <w:r>
        <w:t>Errors: 400 (Bad Request), 409 (Email already exists), 500</w:t>
      </w:r>
    </w:p>
    <w:p>
      <w:pPr>
        <w:pStyle w:val="Heading3"/>
      </w:pPr>
      <w:r>
        <w:t>POST /auth/login</w:t>
      </w:r>
    </w:p>
    <w:p>
      <w:r>
        <w:t>Login with email and password.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"password": "secret123"</w:t>
        <w:br/>
        <w:t>}</w:t>
      </w:r>
    </w:p>
    <w:p>
      <w:r>
        <w:t>Response 200: Same format as register response.</w:t>
      </w:r>
    </w:p>
    <w:p>
      <w:r>
        <w:t>Errors: 400, 401 (Invalid credentials), 500</w:t>
      </w:r>
    </w:p>
    <w:p>
      <w:pPr>
        <w:pStyle w:val="Heading3"/>
      </w:pPr>
      <w:r>
        <w:t>POST /auth/forgot-password</w:t>
      </w:r>
    </w:p>
    <w:p>
      <w:r>
        <w:t>Request a password reset. Sends an email with a reset link.</w:t>
      </w:r>
    </w:p>
    <w:p>
      <w:r>
        <w:t>Request body: { "email": "user@example.com" }</w:t>
      </w:r>
    </w:p>
    <w:p>
      <w:r>
        <w:t>Response 200: { "message": "..." }</w:t>
      </w:r>
    </w:p>
    <w:p>
      <w:r>
        <w:t>Errors: 400, 500</w:t>
      </w:r>
    </w:p>
    <w:p>
      <w:pPr>
        <w:pStyle w:val="Heading3"/>
      </w:pPr>
      <w:r>
        <w:t>POST /auth/reset-password</w:t>
      </w:r>
    </w:p>
    <w:p>
      <w:r>
        <w:t>Reset password using token from email.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"token": "reset-token-from-email",</w:t>
        <w:br/>
        <w:t xml:space="preserve">  "new_password": "newsecret123"</w:t>
        <w:br/>
        <w:t>}</w:t>
      </w:r>
    </w:p>
    <w:p>
      <w:r>
        <w:t>Response 200: { "message": "..." }</w:t>
      </w:r>
    </w:p>
    <w:p>
      <w:r>
        <w:t>Errors: 400, 401 (Invalid/expired token), 500</w:t>
      </w:r>
    </w:p>
    <w:p>
      <w:pPr>
        <w:pStyle w:val="Heading2"/>
      </w:pPr>
      <w:r>
        <w:t>7.2 Users Endpoints</w:t>
      </w:r>
    </w:p>
    <w:p>
      <w:pPr>
        <w:pStyle w:val="Heading3"/>
      </w:pPr>
      <w:r>
        <w:t>GET /users?email={email}</w:t>
      </w:r>
    </w:p>
    <w:p>
      <w:r>
        <w:t>Find a user by email address.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"user_id": "uuid",</w:t>
        <w:br/>
        <w:t xml:space="preserve">  "email": "user@example.com",</w:t>
        <w:br/>
        <w:t xml:space="preserve">  "username": "John",</w:t>
        <w:br/>
        <w:t xml:space="preserve">  "created_at": "2025-01-10T09:00:00Z"</w:t>
        <w:br/>
        <w:t>}</w:t>
      </w:r>
    </w:p>
    <w:p>
      <w:r>
        <w:t>Errors: 400, 404, 500</w:t>
      </w:r>
    </w:p>
    <w:p>
      <w:pPr>
        <w:pStyle w:val="Heading3"/>
      </w:pPr>
      <w:r>
        <w:t>GET /users/{user_id}</w:t>
      </w:r>
    </w:p>
    <w:p>
      <w:r>
        <w:t>Get user by ID.</w:t>
      </w:r>
    </w:p>
    <w:p>
      <w:r>
        <w:t>Response 200: Same as above.</w:t>
      </w:r>
    </w:p>
    <w:p>
      <w:r>
        <w:t>Errors: 404, 500</w:t>
      </w:r>
    </w:p>
    <w:p>
      <w:pPr>
        <w:pStyle w:val="Heading3"/>
      </w:pPr>
      <w:r>
        <w:t>PATCH /users/{user_id}</w:t>
      </w:r>
    </w:p>
    <w:p>
      <w:r>
        <w:t>Change user password.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"current": "old-password",</w:t>
        <w:br/>
        <w:t xml:space="preserve">  "password": "new-password"</w:t>
        <w:br/>
        <w:t>}</w:t>
      </w:r>
    </w:p>
    <w:p>
      <w:r>
        <w:t>Response 200: Empty body on success.</w:t>
      </w:r>
    </w:p>
    <w:p>
      <w:r>
        <w:t>Errors: 400 (Wrong current password), 404, 500</w:t>
      </w:r>
    </w:p>
    <w:p>
      <w:pPr>
        <w:pStyle w:val="Heading2"/>
      </w:pPr>
      <w:r>
        <w:t>7.3 Workspaces Endpoints</w:t>
      </w:r>
    </w:p>
    <w:p>
      <w:pPr>
        <w:pStyle w:val="Heading3"/>
      </w:pPr>
      <w:r>
        <w:t>GET /users/{user_id}/workspaces</w:t>
      </w:r>
    </w:p>
    <w:p>
      <w:r>
        <w:t>List all workspaces the user is a member of.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"workspace_id": "uuid",</w:t>
        <w:br/>
        <w:t xml:space="preserve">    "title": "My Workspace",</w:t>
        <w:br/>
        <w:t xml:space="preserve">    "created_by": "uuid",</w:t>
        <w:br/>
        <w:t xml:space="preserve">    "created_at": "2025-01-10T09:00:00Z"</w:t>
        <w:br/>
        <w:t xml:space="preserve">  }</w:t>
        <w:br/>
        <w:t>]</w:t>
      </w:r>
    </w:p>
    <w:p>
      <w:r>
        <w:t>Errors: 400, 404, 500</w:t>
      </w:r>
    </w:p>
    <w:p>
      <w:pPr>
        <w:pStyle w:val="Heading3"/>
      </w:pPr>
      <w:r>
        <w:t>POST /workspaces</w:t>
      </w:r>
    </w:p>
    <w:p>
      <w:r>
        <w:t>Create a new workspace. The creator becomes an administrator.</w:t>
      </w:r>
    </w:p>
    <w:p>
      <w:r>
        <w:t>Request body: { "title": "Marketing Team" }</w:t>
      </w:r>
    </w:p>
    <w:p>
      <w:r>
        <w:t>Response 201: Workspace object.</w:t>
      </w:r>
    </w:p>
    <w:p>
      <w:r>
        <w:t>Errors: 400, 500</w:t>
      </w:r>
    </w:p>
    <w:p>
      <w:pPr>
        <w:pStyle w:val="Heading3"/>
      </w:pPr>
      <w:r>
        <w:t>GET /workspaces/{workspace_id}</w:t>
      </w:r>
    </w:p>
    <w:p>
      <w:r>
        <w:t>Get workspace by ID.</w:t>
      </w:r>
    </w:p>
    <w:p>
      <w:r>
        <w:t>Response 200: Workspace object.</w:t>
      </w:r>
    </w:p>
    <w:p>
      <w:r>
        <w:t>Errors: 400, 404, 500</w:t>
      </w:r>
    </w:p>
    <w:p>
      <w:pPr>
        <w:pStyle w:val="Heading3"/>
      </w:pPr>
      <w:r>
        <w:t>PATCH /workspaces/{workspace_id}</w:t>
      </w:r>
    </w:p>
    <w:p>
      <w:r>
        <w:t>Edit workspace title.</w:t>
      </w:r>
    </w:p>
    <w:p>
      <w:r>
        <w:t>Request body: { "title": "New Title" }</w:t>
      </w:r>
    </w:p>
    <w:p>
      <w:r>
        <w:t>Response 200: Updated workspace.</w:t>
      </w:r>
    </w:p>
    <w:p>
      <w:r>
        <w:t>Errors: 400, 404, 500</w:t>
      </w:r>
    </w:p>
    <w:p>
      <w:pPr>
        <w:pStyle w:val="Heading3"/>
      </w:pPr>
      <w:r>
        <w:t>DELETE /workspaces/{workspace_id}</w:t>
      </w:r>
    </w:p>
    <w:p>
      <w:r>
        <w:t>Delete workspace and all its boards. Cascading delete.</w:t>
      </w:r>
    </w:p>
    <w:p>
      <w:r>
        <w:t>Response 204: No body.</w:t>
      </w:r>
    </w:p>
    <w:p>
      <w:r>
        <w:t>Errors: 400, 404, 500</w:t>
      </w:r>
    </w:p>
    <w:p>
      <w:pPr>
        <w:pStyle w:val="Heading2"/>
      </w:pPr>
      <w:r>
        <w:t>7.4 Members Endpoints</w:t>
      </w:r>
    </w:p>
    <w:p>
      <w:pPr>
        <w:pStyle w:val="Heading3"/>
      </w:pPr>
      <w:r>
        <w:t>GET /workspaces/{workspace_id}/workspace_members</w:t>
      </w:r>
    </w:p>
    <w:p>
      <w:r>
        <w:t>List all members of a workspace.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"user_id": "uuid",</w:t>
        <w:br/>
        <w:t xml:space="preserve">    "workspace_id": "uuid",</w:t>
        <w:br/>
        <w:t xml:space="preserve">    "role": "administrator",</w:t>
        <w:br/>
        <w:t xml:space="preserve">    "username": "John",</w:t>
        <w:br/>
        <w:t xml:space="preserve">    "email": "john@example.com"</w:t>
        <w:br/>
        <w:t xml:space="preserve">  }</w:t>
        <w:br/>
        <w:t>]</w:t>
      </w:r>
    </w:p>
    <w:p>
      <w:r>
        <w:t>Member roles: guest, member, administrator</w:t>
      </w:r>
    </w:p>
    <w:p>
      <w:r>
        <w:t>Errors: 404, 500</w:t>
      </w:r>
    </w:p>
    <w:p>
      <w:pPr>
        <w:pStyle w:val="Heading3"/>
      </w:pPr>
      <w:r>
        <w:t>POST /workspaces/{workspace_id}/workspace_members</w:t>
      </w:r>
    </w:p>
    <w:p>
      <w:r>
        <w:t>Add a member to a workspace.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"user_id": "uuid",</w:t>
        <w:br/>
        <w:t xml:space="preserve">  "role": "member"</w:t>
        <w:br/>
        <w:t>}</w:t>
      </w:r>
    </w:p>
    <w:p>
      <w:r>
        <w:t>Response 201: Member object.</w:t>
      </w:r>
    </w:p>
    <w:p>
      <w:r>
        <w:t>Errors: 400, 404, 500</w:t>
      </w:r>
    </w:p>
    <w:p>
      <w:pPr>
        <w:pStyle w:val="Heading3"/>
      </w:pPr>
      <w:r>
        <w:t>PATCH /workspaces/{workspace_id}/workspace_members/{user_id}</w:t>
      </w:r>
    </w:p>
    <w:p>
      <w:r>
        <w:t>Change a member's role.</w:t>
      </w:r>
    </w:p>
    <w:p>
      <w:r>
        <w:t>Request body: { "role": "administrator" }</w:t>
      </w:r>
    </w:p>
    <w:p>
      <w:r>
        <w:t>Response 200: Updated member.</w:t>
      </w:r>
    </w:p>
    <w:p>
      <w:r>
        <w:t>Errors: 400, 404, 500</w:t>
      </w:r>
    </w:p>
    <w:p>
      <w:pPr>
        <w:pStyle w:val="Heading3"/>
      </w:pPr>
      <w:r>
        <w:t>DELETE /workspaces/{workspace_id}/workspace_members/{user_id}</w:t>
      </w:r>
    </w:p>
    <w:p>
      <w:r>
        <w:t>Remove a member from a workspace.</w:t>
      </w:r>
    </w:p>
    <w:p>
      <w:r>
        <w:t>Response 204: No body.</w:t>
      </w:r>
    </w:p>
    <w:p>
      <w:r>
        <w:t>Errors: 400, 404, 500</w:t>
      </w:r>
    </w:p>
    <w:p>
      <w:pPr>
        <w:pStyle w:val="Heading3"/>
      </w:pPr>
      <w:r>
        <w:t>GET /workspaces/{workspace_id}/workspace_members/{user_id}/role</w:t>
      </w:r>
    </w:p>
    <w:p>
      <w:r>
        <w:t>Get a member's role.</w:t>
      </w:r>
    </w:p>
    <w:p>
      <w:r>
        <w:t>Response 200: { "role": "member" } (MemberRole enum)</w:t>
      </w:r>
    </w:p>
    <w:p>
      <w:r>
        <w:t>Errors: 400, 404, 500</w:t>
      </w:r>
    </w:p>
    <w:p>
      <w:pPr>
        <w:pStyle w:val="Heading2"/>
      </w:pPr>
      <w:r>
        <w:t>7.5 Boards Endpoints</w:t>
      </w:r>
    </w:p>
    <w:p>
      <w:pPr>
        <w:pStyle w:val="Heading3"/>
      </w:pPr>
      <w:r>
        <w:t>GET /workspaces/{workspace_id}/boards</w:t>
      </w:r>
    </w:p>
    <w:p>
      <w:r>
        <w:t>List all boards in a workspace.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"board_id": "uuid",</w:t>
        <w:br/>
        <w:t xml:space="preserve">    "title": "Sprint 1",</w:t>
        <w:br/>
        <w:t xml:space="preserve">    "workspace_id": "uuid",</w:t>
        <w:br/>
        <w:t xml:space="preserve">    "created_at": "2025-01-10T09:00:00Z",</w:t>
        <w:br/>
        <w:t xml:space="preserve">    "created_by": "uuid"</w:t>
        <w:br/>
        <w:t xml:space="preserve">  }</w:t>
        <w:br/>
        <w:t>]</w:t>
      </w:r>
    </w:p>
    <w:p>
      <w:r>
        <w:t>Errors: 400, 404, 500</w:t>
      </w:r>
    </w:p>
    <w:p>
      <w:pPr>
        <w:pStyle w:val="Heading3"/>
      </w:pPr>
      <w:r>
        <w:t>POST /workspaces/{workspace_id}/boards</w:t>
      </w:r>
    </w:p>
    <w:p>
      <w:r>
        <w:t>Create a new board in a workspace.</w:t>
      </w:r>
    </w:p>
    <w:p>
      <w:r>
        <w:t>Request body: { "title": "Sprint 12" }</w:t>
      </w:r>
    </w:p>
    <w:p>
      <w:r>
        <w:t>Response 201: Board object.</w:t>
      </w:r>
    </w:p>
    <w:p>
      <w:r>
        <w:t>Errors: 400, 404, 500</w:t>
      </w:r>
    </w:p>
    <w:p>
      <w:pPr>
        <w:pStyle w:val="Heading3"/>
      </w:pPr>
      <w:r>
        <w:t>PATCH /boards/{board_id}</w:t>
      </w:r>
    </w:p>
    <w:p>
      <w:r>
        <w:t>Edit board title.</w:t>
      </w:r>
    </w:p>
    <w:p>
      <w:r>
        <w:t>Request body: { "title": "New Title" }</w:t>
      </w:r>
    </w:p>
    <w:p>
      <w:r>
        <w:t>Response 200: Updated board.</w:t>
      </w:r>
    </w:p>
    <w:p>
      <w:r>
        <w:t>Errors: 400, 404, 500</w:t>
      </w:r>
    </w:p>
    <w:p>
      <w:pPr>
        <w:pStyle w:val="Heading3"/>
      </w:pPr>
      <w:r>
        <w:t>DELETE /boards/{board_id}</w:t>
      </w:r>
    </w:p>
    <w:p>
      <w:r>
        <w:t>Delete a board and all its columns and tasks.</w:t>
      </w:r>
    </w:p>
    <w:p>
      <w:r>
        <w:t>Response 204: No body.</w:t>
      </w:r>
    </w:p>
    <w:p>
      <w:r>
        <w:t>Errors: 400, 404, 500</w:t>
      </w:r>
    </w:p>
    <w:p>
      <w:pPr>
        <w:pStyle w:val="Heading2"/>
      </w:pPr>
      <w:r>
        <w:t>7.6 Columns Endpoints</w:t>
      </w:r>
    </w:p>
    <w:p>
      <w:pPr>
        <w:pStyle w:val="Heading3"/>
      </w:pPr>
      <w:r>
        <w:t>GET /boards/{board_id}/columns</w:t>
      </w:r>
    </w:p>
    <w:p>
      <w:r>
        <w:t>List all columns for a board, sorted by position.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"column_id": "uuid",</w:t>
        <w:br/>
        <w:t xml:space="preserve">    "board_id": "uuid",</w:t>
        <w:br/>
        <w:t xml:space="preserve">    "name": "To Do",</w:t>
        <w:br/>
        <w:t xml:space="preserve">    "position": 0,</w:t>
        <w:br/>
        <w:t xml:space="preserve">    "created_at": "2025-01-10T09:00:00Z"</w:t>
        <w:br/>
        <w:t xml:space="preserve">  }</w:t>
        <w:br/>
        <w:t>]</w:t>
      </w:r>
    </w:p>
    <w:p>
      <w:r>
        <w:t>Errors: 500</w:t>
      </w:r>
    </w:p>
    <w:p>
      <w:pPr>
        <w:pStyle w:val="Heading3"/>
      </w:pPr>
      <w:r>
        <w:t>POST /boards/{board_id}/columns</w:t>
      </w:r>
    </w:p>
    <w:p>
      <w:r>
        <w:t>Create a new column.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"name": "In Review",</w:t>
        <w:br/>
        <w:t xml:space="preserve">  "position": 1</w:t>
        <w:br/>
        <w:t>}</w:t>
      </w:r>
    </w:p>
    <w:p>
      <w:r>
        <w:t>Response 201: Column object.</w:t>
      </w:r>
    </w:p>
    <w:p>
      <w:r>
        <w:t>Errors: 500</w:t>
      </w:r>
    </w:p>
    <w:p>
      <w:pPr>
        <w:pStyle w:val="Heading3"/>
      </w:pPr>
      <w:r>
        <w:t>DELETE /columns/{column_id}</w:t>
      </w:r>
    </w:p>
    <w:p>
      <w:r>
        <w:t>Delete a column and all its tasks.</w:t>
      </w:r>
    </w:p>
    <w:p>
      <w:r>
        <w:t>Response 204: No body.</w:t>
      </w:r>
    </w:p>
    <w:p>
      <w:r>
        <w:t>Errors: 500</w:t>
      </w:r>
    </w:p>
    <w:p>
      <w:pPr>
        <w:pStyle w:val="Heading2"/>
      </w:pPr>
      <w:r>
        <w:t>7.7 Tasks Endpoints</w:t>
      </w:r>
    </w:p>
    <w:p>
      <w:pPr>
        <w:pStyle w:val="Heading3"/>
      </w:pPr>
      <w:r>
        <w:t>GET /boards/{board_id}/tasks</w:t>
      </w:r>
    </w:p>
    <w:p>
      <w:r>
        <w:t>List all tasks on a board.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"task_id": "uuid",</w:t>
        <w:br/>
        <w:t xml:space="preserve">    "board_id": "uuid",</w:t>
        <w:br/>
        <w:t xml:space="preserve">    "column_id": "uuid",</w:t>
        <w:br/>
        <w:t xml:space="preserve">    "title": "Design auth page",</w:t>
        <w:br/>
        <w:t xml:space="preserve">    "description": "Login forms",</w:t>
        <w:br/>
        <w:t xml:space="preserve">    "status": "to_do",</w:t>
        <w:br/>
        <w:t xml:space="preserve">    "assigned_id": "uuid",</w:t>
        <w:br/>
        <w:t xml:space="preserve">    "created_by": "uuid",</w:t>
        <w:br/>
        <w:t xml:space="preserve">    "created_at": "...",</w:t>
        <w:br/>
        <w:t xml:space="preserve">    "updated_at": "...",</w:t>
        <w:br/>
        <w:t xml:space="preserve">    "start_date": "2025-06-01",</w:t>
        <w:br/>
        <w:t xml:space="preserve">    "due_date": "2025-06-15",</w:t>
        <w:br/>
        <w:t xml:space="preserve">    "blocked_by": [1, 2]</w:t>
        <w:br/>
        <w:t xml:space="preserve">  }</w:t>
        <w:br/>
        <w:t>]</w:t>
      </w:r>
    </w:p>
    <w:p>
      <w:r>
        <w:t>Errors: 400, 404, 500</w:t>
      </w:r>
    </w:p>
    <w:p>
      <w:pPr>
        <w:pStyle w:val="Heading3"/>
      </w:pPr>
      <w:r>
        <w:t>POST /boards/{board_id}/tasks</w:t>
      </w:r>
    </w:p>
    <w:p>
      <w:r>
        <w:t>Create a new task.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"title": "Implement auth",</w:t>
        <w:br/>
        <w:t xml:space="preserve">  "description": "JWT-based auth",</w:t>
        <w:br/>
        <w:t xml:space="preserve">  "column_id": "uuid",</w:t>
        <w:br/>
        <w:t xml:space="preserve">  "assigned_id": "uuid",</w:t>
        <w:br/>
        <w:t xml:space="preserve">  "start_date": "2025-06-01",</w:t>
        <w:br/>
        <w:t xml:space="preserve">  "due_date": "2025-06-15"</w:t>
        <w:br/>
        <w:t>}</w:t>
      </w:r>
    </w:p>
    <w:p>
      <w:r>
        <w:t>Required: title. All other fields optional.</w:t>
      </w:r>
    </w:p>
    <w:p>
      <w:r>
        <w:t>Response 201: Task object.</w:t>
      </w:r>
    </w:p>
    <w:p>
      <w:r>
        <w:t>Errors: 400, 404, 500</w:t>
      </w:r>
    </w:p>
    <w:p>
      <w:pPr>
        <w:pStyle w:val="Heading3"/>
      </w:pPr>
      <w:r>
        <w:t>PATCH /tasks/{task_id}</w:t>
      </w:r>
    </w:p>
    <w:p>
      <w:r>
        <w:t>Update a task (title, description, column, assignee, dates, status).</w:t>
      </w:r>
    </w:p>
    <w:p>
      <w:r>
        <w:t>Request body: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"title": "Updated title",</w:t>
        <w:br/>
        <w:t xml:space="preserve">  "description": "Updated desc",</w:t>
        <w:br/>
        <w:t xml:space="preserve">  "column_id": "new-col-uuid",</w:t>
        <w:br/>
        <w:t xml:space="preserve">  "assigned_id": "user-uuid",</w:t>
        <w:br/>
        <w:t xml:space="preserve">  "status": "in_progress",</w:t>
        <w:br/>
        <w:t xml:space="preserve">  "start_date": "2025-06-01",</w:t>
        <w:br/>
        <w:t xml:space="preserve">  "due_date": "2025-06-20"</w:t>
        <w:br/>
        <w:t>}</w:t>
      </w:r>
    </w:p>
    <w:p>
      <w:r>
        <w:t>Response 200: Updated task.</w:t>
      </w:r>
    </w:p>
    <w:p>
      <w:r>
        <w:t>Errors: 400, 404, 500</w:t>
      </w:r>
    </w:p>
    <w:p>
      <w:pPr>
        <w:pStyle w:val="Heading3"/>
      </w:pPr>
      <w:r>
        <w:t>DELETE /tasks/{task_id}</w:t>
      </w:r>
    </w:p>
    <w:p>
      <w:r>
        <w:t>Delete a task.</w:t>
      </w:r>
    </w:p>
    <w:p>
      <w:r>
        <w:t>Response 204: No body.</w:t>
      </w:r>
    </w:p>
    <w:p>
      <w:r>
        <w:t>Errors: 400, 404, 500</w:t>
      </w:r>
    </w:p>
    <w:p>
      <w:pPr>
        <w:pStyle w:val="Heading2"/>
      </w:pPr>
      <w:r>
        <w:t>7.8 Comments Endpoints</w:t>
      </w:r>
    </w:p>
    <w:p>
      <w:pPr>
        <w:pStyle w:val="Heading3"/>
      </w:pPr>
      <w:r>
        <w:t>GET /boards/{board_id}/comments</w:t>
      </w:r>
    </w:p>
    <w:p>
      <w:r>
        <w:t>List all comments on a board, sorted by sent_at ascending.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"comment_id": 1,</w:t>
        <w:br/>
        <w:t xml:space="preserve">    "board_id": "uuid",</w:t>
        <w:br/>
        <w:t xml:space="preserve">    "author_id": "uuid",</w:t>
        <w:br/>
        <w:t xml:space="preserve">    "content": "Looks good!",</w:t>
        <w:br/>
        <w:t xml:space="preserve">    "sent_at": "2025-06-15T10:30:00Z"</w:t>
        <w:br/>
        <w:t xml:space="preserve">  }</w:t>
        <w:br/>
        <w:t>]</w:t>
      </w:r>
    </w:p>
    <w:p>
      <w:r>
        <w:t>Errors: 404, 500</w:t>
      </w:r>
    </w:p>
    <w:p>
      <w:pPr>
        <w:pStyle w:val="Heading3"/>
      </w:pPr>
      <w:r>
        <w:t>POST /boards/{board_id}/comments</w:t>
      </w:r>
    </w:p>
    <w:p>
      <w:r>
        <w:t>Create a new comment. Author is extracted from the JWT token.</w:t>
      </w:r>
    </w:p>
    <w:p>
      <w:r>
        <w:t>Request body: { "content": "Great work!" }</w:t>
      </w:r>
    </w:p>
    <w:p>
      <w:r>
        <w:t>Response 201: Comment object.</w:t>
      </w:r>
    </w:p>
    <w:p>
      <w:r>
        <w:t>Errors: 404, 500</w:t>
      </w:r>
    </w:p>
    <w:p>
      <w:pPr>
        <w:pStyle w:val="Heading3"/>
      </w:pPr>
      <w:r>
        <w:t>PATCH /boards/{board_id}/comments/{comment_id}</w:t>
      </w:r>
    </w:p>
    <w:p>
      <w:r>
        <w:t>Update comment content.</w:t>
      </w:r>
    </w:p>
    <w:p>
      <w:r>
        <w:t>Request body: { "content": "Updated text" }</w:t>
      </w:r>
    </w:p>
    <w:p>
      <w:r>
        <w:t>Response 200: Updated comment.</w:t>
      </w:r>
    </w:p>
    <w:p>
      <w:r>
        <w:t>Errors: 404, 500</w:t>
      </w:r>
    </w:p>
    <w:p>
      <w:pPr>
        <w:pStyle w:val="Heading3"/>
      </w:pPr>
      <w:r>
        <w:t>DELETE /boards/{board_id}/comments/{comment_id}</w:t>
      </w:r>
    </w:p>
    <w:p>
      <w:r>
        <w:t>Delete a comment.</w:t>
      </w:r>
    </w:p>
    <w:p>
      <w:r>
        <w:t>Response 204: No body.</w:t>
      </w:r>
    </w:p>
    <w:p>
      <w:r>
        <w:t>Errors: 404, 500</w:t>
      </w:r>
    </w:p>
    <w:p>
      <w:pPr>
        <w:pStyle w:val="Heading2"/>
      </w:pPr>
      <w:r>
        <w:t>7.9 Blockpoints Endpoints</w:t>
      </w:r>
    </w:p>
    <w:p>
      <w:r>
        <w:t>Blockpoints define task dependencies - which tasks must be completed before others.</w:t>
      </w:r>
    </w:p>
    <w:p>
      <w:pPr>
        <w:pStyle w:val="Heading3"/>
      </w:pPr>
      <w:r>
        <w:t>GET /tasks/{task_id}/blockpoints</w:t>
      </w:r>
    </w:p>
    <w:p>
      <w:r>
        <w:t>Get all blockpoints for a task.</w:t>
      </w:r>
    </w:p>
    <w:p>
      <w:r>
        <w:t>Response 200: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"task_id": 1,</w:t>
        <w:br/>
        <w:t xml:space="preserve">  "blocked_by": [2, 3]</w:t>
        <w:br/>
        <w:t>}</w:t>
      </w:r>
    </w:p>
    <w:p>
      <w:r>
        <w:t>Errors: 404, 500</w:t>
      </w:r>
    </w:p>
    <w:p>
      <w:pPr>
        <w:pStyle w:val="Heading3"/>
      </w:pPr>
      <w:r>
        <w:t>POST /tasks/{task_id}/blockpoints</w:t>
      </w:r>
    </w:p>
    <w:p>
      <w:r>
        <w:t>Add a blockpoint (task dependency).</w:t>
      </w:r>
    </w:p>
    <w:p>
      <w:r>
        <w:t>Request body: { "blocked_by_task_id": 2 }</w:t>
      </w:r>
    </w:p>
    <w:p>
      <w:r>
        <w:t>Response 201: { "message": "..." }</w:t>
      </w:r>
    </w:p>
    <w:p>
      <w:r>
        <w:t>Errors: 404, 500</w:t>
      </w:r>
    </w:p>
    <w:p>
      <w:pPr>
        <w:pStyle w:val="Heading3"/>
      </w:pPr>
      <w:r>
        <w:t>DELETE /tasks/{task_id}/blockpoints/{blocked_by_task_id}</w:t>
      </w:r>
    </w:p>
    <w:p>
      <w:r>
        <w:t>Remove a blockpoint.</w:t>
      </w:r>
    </w:p>
    <w:p>
      <w:r>
        <w:t>Response 204: No body.</w:t>
      </w:r>
    </w:p>
    <w:p>
      <w:r>
        <w:t>Errors: 404, 500</w:t>
      </w:r>
    </w:p>
    <w:p>
      <w:pPr>
        <w:pStyle w:val="Heading1"/>
      </w:pPr>
      <w:r>
        <w:t>8. Data Models</w:t>
      </w:r>
    </w:p>
    <w:p>
      <w:pPr>
        <w:pStyle w:val="Heading2"/>
      </w:pPr>
      <w:r>
        <w:t>UserResponse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 (email)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address (unique)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Account creation time</w:t>
            </w:r>
          </w:p>
        </w:tc>
      </w:tr>
    </w:tbl>
    <w:p>
      <w:pPr>
        <w:pStyle w:val="Heading2"/>
      </w:pPr>
      <w:r>
        <w:t>LoginResponse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JWT authentication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UserResponse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profile</w:t>
            </w:r>
          </w:p>
        </w:tc>
      </w:tr>
    </w:tbl>
    <w:p>
      <w:pPr>
        <w:pStyle w:val="Heading2"/>
      </w:pPr>
      <w:r>
        <w:t>Workspace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Workspace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Creator 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</w:t>
            </w:r>
          </w:p>
        </w:tc>
      </w:tr>
    </w:tbl>
    <w:p>
      <w:pPr>
        <w:pStyle w:val="Heading2"/>
      </w:pPr>
      <w:r>
        <w:t>Member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Workspace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MemberRole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guest | member | administrator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Email address</w:t>
            </w:r>
          </w:p>
        </w:tc>
      </w:tr>
    </w:tbl>
    <w:p>
      <w:pPr>
        <w:pStyle w:val="Heading2"/>
      </w:pPr>
      <w:r>
        <w:t>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board_id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Board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workspace_id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workspace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Creator user ID</w:t>
            </w:r>
          </w:p>
        </w:tc>
      </w:tr>
    </w:tbl>
    <w:p>
      <w:pPr>
        <w:pStyle w:val="Heading2"/>
      </w:pPr>
      <w:r>
        <w:t>Column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column_id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board_id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board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Column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Sort order (0-based)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</w:t>
            </w:r>
          </w:p>
        </w:tc>
      </w:tr>
    </w:tbl>
    <w:p>
      <w:pPr>
        <w:pStyle w:val="Heading2"/>
      </w:pPr>
      <w:r>
        <w:t>Task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Unique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board_id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board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column_id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column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title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to_do | in_progress | done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assigned_id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Assigned 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Creator user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update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start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Task due 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blocked_by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int[]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IDs of blocking tasks</w:t>
            </w:r>
          </w:p>
        </w:tc>
      </w:tr>
    </w:tbl>
    <w:p>
      <w:pPr>
        <w:pStyle w:val="Heading2"/>
      </w:pPr>
      <w:r>
        <w:t>Comment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Nullable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comment_id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Auto-incrementing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board_id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Parent board 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Author user ID (nullable on delete)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Comment text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sent_at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Creation time (default NOW())</w:t>
            </w:r>
          </w:p>
        </w:tc>
      </w:tr>
    </w:tbl>
    <w:p>
      <w:pPr>
        <w:pStyle w:val="Heading2"/>
      </w:pPr>
      <w:r>
        <w:t>ErrorResponse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Error code (e.g., UNAUTHORIZED, NOT_FOUND)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Human-readable error description</w:t>
            </w:r>
          </w:p>
        </w:tc>
      </w:tr>
    </w:tbl>
    <w:p>
      <w:pPr>
        <w:pStyle w:val="Heading1"/>
      </w:pPr>
      <w:r>
        <w:t>9. Error Handling</w:t>
      </w:r>
    </w:p>
    <w:p>
      <w:r>
        <w:t>All errors return JSON responses with the following structure:</w:t>
      </w:r>
    </w:p>
    <w:p>
      <w:pPr>
        <w:spacing w:before="80" w:after="80"/>
      </w:pPr>
      <w:r>
        <w:rPr>
          <w:rFonts w:ascii="Consolas" w:hAnsi="Consolas"/>
          <w:sz w:val="18"/>
        </w:rPr>
        <w:t>{</w:t>
        <w:br/>
        <w:t xml:space="preserve">  "code": "ERROR_CODE",</w:t>
        <w:br/>
        <w:t xml:space="preserve">  "message": "Human-readable description"</w:t>
        <w:br/>
        <w:t>}</w:t>
      </w:r>
    </w:p>
    <w:p>
      <w:r>
        <w:t>HTTP status codes used: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GET/PATCH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POST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Successful DELETE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Bad 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Invalid JSON, bad UUID, validation error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Unauthorized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Missing/invalid/expired JWT token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Resource does not exist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 already exists (register)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Server Error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or server error</w:t>
            </w:r>
          </w:p>
        </w:tc>
      </w:tr>
    </w:tbl>
    <w:p>
      <w:pPr>
        <w:pStyle w:val="Heading1"/>
      </w:pPr>
      <w:r>
        <w:t>10. Frontend Features</w:t>
      </w:r>
    </w:p>
    <w:p>
      <w:pPr>
        <w:pStyle w:val="Heading2"/>
      </w:pPr>
      <w:r>
        <w:t>10.1 Views</w:t>
      </w:r>
    </w:p>
    <w:p>
      <w:pPr>
        <w:pStyle w:val="ListBullet"/>
      </w:pPr>
      <w:r>
        <w:t>- Account: User profile, password change</w:t>
      </w:r>
    </w:p>
    <w:p>
      <w:pPr>
        <w:pStyle w:val="ListBullet"/>
      </w:pPr>
      <w:r>
        <w:t>- Workspaces: Grid of workspace cards with board counts</w:t>
      </w:r>
    </w:p>
    <w:p>
      <w:pPr>
        <w:pStyle w:val="ListBullet"/>
      </w:pPr>
      <w:r>
        <w:t>- Workspace Detail: Board grid, member management</w:t>
      </w:r>
    </w:p>
    <w:p>
      <w:pPr>
        <w:pStyle w:val="ListBullet"/>
      </w:pPr>
      <w:r>
        <w:t>- Board: Kanban/Gantt toggle, columns with task cards, comments panel</w:t>
      </w:r>
    </w:p>
    <w:p>
      <w:pPr>
        <w:pStyle w:val="ListBullet"/>
      </w:pPr>
      <w:r>
        <w:t>- Help: Usage instructions</w:t>
      </w:r>
    </w:p>
    <w:p>
      <w:pPr>
        <w:pStyle w:val="Heading2"/>
      </w:pPr>
      <w:r>
        <w:t>10.2 Kanban Board</w:t>
      </w:r>
    </w:p>
    <w:p>
      <w:r>
        <w:t>- Columns with color-coded dots and task counts</w:t>
      </w:r>
    </w:p>
    <w:p>
      <w:r>
        <w:t>- Task cards showing title, description, assignee, dates</w:t>
      </w:r>
    </w:p>
    <w:p>
      <w:r>
        <w:t>- Add column, add task, edit/delete task</w:t>
      </w:r>
    </w:p>
    <w:p>
      <w:r>
        <w:t>- Column deletion with confirmation</w:t>
      </w:r>
    </w:p>
    <w:p>
      <w:pPr>
        <w:pStyle w:val="Heading2"/>
      </w:pPr>
      <w:r>
        <w:t>10.3 Gantt Chart</w:t>
      </w:r>
    </w:p>
    <w:p>
      <w:r>
        <w:t>- Timeline view with date headers</w:t>
      </w:r>
    </w:p>
    <w:p>
      <w:r>
        <w:t>- Task bars positioned by start/due dates</w:t>
      </w:r>
    </w:p>
    <w:p>
      <w:r>
        <w:t>- "Today" line indicator</w:t>
      </w:r>
    </w:p>
    <w:p>
      <w:r>
        <w:t>- Auto-scaling based on task date range</w:t>
      </w:r>
    </w:p>
    <w:p>
      <w:pPr>
        <w:pStyle w:val="Heading2"/>
      </w:pPr>
      <w:r>
        <w:t>10.4 Comments</w:t>
      </w:r>
    </w:p>
    <w:p>
      <w:r>
        <w:t>- Collapsible panel below the board</w:t>
      </w:r>
    </w:p>
    <w:p>
      <w:r>
        <w:t>- Real-time comment list with author and timestamp</w:t>
      </w:r>
    </w:p>
    <w:p>
      <w:r>
        <w:t>- Inline edit/delete for own comments</w:t>
      </w:r>
    </w:p>
    <w:p>
      <w:r>
        <w:t>- Comment count badge in topbar</w:t>
      </w:r>
    </w:p>
    <w:p>
      <w:pPr>
        <w:pStyle w:val="Heading2"/>
      </w:pPr>
      <w:r>
        <w:t>10.5 Member Management</w:t>
      </w:r>
    </w:p>
    <w:p>
      <w:r>
        <w:t>- Modal with member table (name, email, role)</w:t>
      </w:r>
    </w:p>
    <w:p>
      <w:r>
        <w:t>- Add member by email with role selector</w:t>
      </w:r>
    </w:p>
    <w:p>
      <w:r>
        <w:t>- Change member role (guest/member/administrator)</w:t>
      </w:r>
    </w:p>
    <w:p>
      <w:r>
        <w:t>- Remove member (except self if administrator)</w:t>
      </w:r>
    </w:p>
    <w:p>
      <w:pPr>
        <w:pStyle w:val="Heading1"/>
      </w:pPr>
      <w:r>
        <w:t>11. Internationalization</w:t>
      </w:r>
    </w:p>
    <w:p>
      <w:r>
        <w:t>The frontend supports English and Russian languages. Language selection is persisted in localStorage and reflected in the URL path (/en/... or /ru/...).</w:t>
      </w:r>
    </w:p>
    <w:p>
      <w:r>
        <w:t>Implementation:</w:t>
      </w:r>
    </w:p>
    <w:p>
      <w:pPr>
        <w:pStyle w:val="ListBullet"/>
      </w:pPr>
      <w:r>
        <w:t>- I18N dictionary with ~100 translation keys per language</w:t>
      </w:r>
    </w:p>
    <w:p>
      <w:pPr>
        <w:pStyle w:val="ListBullet"/>
      </w:pPr>
      <w:r>
        <w:t>- t(key) function for translation lookup</w:t>
      </w:r>
    </w:p>
    <w:p>
      <w:pPr>
        <w:pStyle w:val="ListBullet"/>
      </w:pPr>
      <w:r>
        <w:t>- data-i18n attributes on HTML elements</w:t>
      </w:r>
    </w:p>
    <w:p>
      <w:pPr>
        <w:pStyle w:val="ListBullet"/>
      </w:pPr>
      <w:r>
        <w:t>- data-i18n-placeholder for input placeholders</w:t>
      </w:r>
    </w:p>
    <w:p>
      <w:pPr>
        <w:pStyle w:val="ListBullet"/>
      </w:pPr>
      <w:r>
        <w:t>- Language switcher button (RU/EN) in sidebar bottom</w:t>
      </w:r>
    </w:p>
    <w:p>
      <w:pPr>
        <w:pStyle w:val="ListBullet"/>
      </w:pPr>
      <w:r>
        <w:t>- Locale-aware date formatting (en-US / ru-RU)</w:t>
      </w:r>
    </w:p>
    <w:p>
      <w:pPr>
        <w:pStyle w:val="ListBullet"/>
      </w:pPr>
      <w:r>
        <w:t>- URL-based routing: /en/#/workspace/... or /ru/#/board/...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1B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1B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